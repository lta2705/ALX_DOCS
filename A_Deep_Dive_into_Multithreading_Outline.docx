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4499" w:rsidRPr="00792A0A" w:rsidRDefault="002D40C8">
      <w:pPr>
        <w:pStyle w:val="Title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>A Deep Dive into Multithreading: Architecture, Patterns, and Performance</w:t>
      </w:r>
    </w:p>
    <w:p w:rsidR="00134499" w:rsidRPr="004E7E49" w:rsidRDefault="002D40C8">
      <w:pPr>
        <w:pStyle w:val="Heading1"/>
        <w:rPr>
          <w:rFonts w:ascii="Times New Roman" w:hAnsi="Times New Roman" w:cs="Times New Roman"/>
          <w:sz w:val="32"/>
          <w:szCs w:val="26"/>
        </w:rPr>
      </w:pPr>
      <w:r w:rsidRPr="004E7E49">
        <w:rPr>
          <w:rFonts w:ascii="Times New Roman" w:hAnsi="Times New Roman" w:cs="Times New Roman"/>
          <w:sz w:val="32"/>
          <w:szCs w:val="26"/>
        </w:rPr>
        <w:t>I. Introduction</w:t>
      </w:r>
    </w:p>
    <w:p w:rsidR="00872C48" w:rsidRPr="004E7E49" w:rsidRDefault="00872C48" w:rsidP="00872C48">
      <w:pPr>
        <w:pStyle w:val="Heading2"/>
        <w:numPr>
          <w:ilvl w:val="0"/>
          <w:numId w:val="14"/>
        </w:numPr>
        <w:rPr>
          <w:rFonts w:ascii="Times New Roman" w:hAnsi="Times New Roman" w:cs="Times New Roman"/>
        </w:rPr>
      </w:pPr>
      <w:r w:rsidRPr="004E7E49">
        <w:rPr>
          <w:rFonts w:ascii="Times New Roman" w:hAnsi="Times New Roman" w:cs="Times New Roman"/>
          <w:sz w:val="28"/>
        </w:rPr>
        <w:t>Problems &amp; Motivation</w:t>
      </w:r>
    </w:p>
    <w:p w:rsidR="00872C48" w:rsidRPr="00872C48" w:rsidRDefault="00872C48" w:rsidP="00872C48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72C48">
        <w:rPr>
          <w:rFonts w:ascii="Times New Roman" w:hAnsi="Times New Roman" w:cs="Times New Roman"/>
          <w:sz w:val="26"/>
          <w:szCs w:val="26"/>
        </w:rPr>
        <w:t xml:space="preserve">Multithreading is the capability of a program or an operating system to </w:t>
      </w:r>
      <w:r w:rsidRPr="00872C48">
        <w:rPr>
          <w:rFonts w:ascii="Times New Roman" w:hAnsi="Times New Roman" w:cs="Times New Roman"/>
          <w:b/>
          <w:bCs/>
          <w:sz w:val="26"/>
          <w:szCs w:val="26"/>
        </w:rPr>
        <w:t>execute multiple parts of a process concurrently</w:t>
      </w:r>
      <w:r w:rsidRPr="00872C48">
        <w:rPr>
          <w:rFonts w:ascii="Times New Roman" w:hAnsi="Times New Roman" w:cs="Times New Roman"/>
          <w:sz w:val="26"/>
          <w:szCs w:val="26"/>
        </w:rPr>
        <w:t>. A thread is the smallest unit of execution within a process, sharing its memory space and resources.</w:t>
      </w:r>
    </w:p>
    <w:p w:rsidR="00872C48" w:rsidRPr="00872C48" w:rsidRDefault="00872C48" w:rsidP="00872C48">
      <w:pPr>
        <w:pStyle w:val="NormalWeb"/>
        <w:numPr>
          <w:ilvl w:val="0"/>
          <w:numId w:val="12"/>
        </w:numPr>
        <w:jc w:val="both"/>
        <w:rPr>
          <w:sz w:val="26"/>
          <w:szCs w:val="26"/>
        </w:rPr>
      </w:pPr>
      <w:r w:rsidRPr="00872C48">
        <w:rPr>
          <w:sz w:val="26"/>
          <w:szCs w:val="26"/>
        </w:rPr>
        <w:t xml:space="preserve">Multithreading is foundational because it is the primary mechanism for </w:t>
      </w:r>
      <w:r w:rsidRPr="00872C48">
        <w:rPr>
          <w:b/>
          <w:bCs/>
          <w:sz w:val="26"/>
          <w:szCs w:val="26"/>
        </w:rPr>
        <w:t>effectively utilizing</w:t>
      </w:r>
      <w:r w:rsidRPr="00872C48">
        <w:rPr>
          <w:sz w:val="26"/>
          <w:szCs w:val="26"/>
        </w:rPr>
        <w:t xml:space="preserve"> modern hardware architecture.</w:t>
      </w:r>
    </w:p>
    <w:p w:rsidR="00872C48" w:rsidRPr="00872C48" w:rsidRDefault="00872C48" w:rsidP="00872C48">
      <w:pPr>
        <w:pStyle w:val="NormalWeb"/>
        <w:numPr>
          <w:ilvl w:val="0"/>
          <w:numId w:val="13"/>
        </w:numPr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Multi-core </w:t>
      </w:r>
      <w:r w:rsidRPr="00872C48">
        <w:rPr>
          <w:b/>
          <w:bCs/>
          <w:sz w:val="26"/>
          <w:szCs w:val="26"/>
        </w:rPr>
        <w:t>Utilization:</w:t>
      </w:r>
      <w:r w:rsidRPr="00872C48">
        <w:rPr>
          <w:sz w:val="26"/>
          <w:szCs w:val="26"/>
        </w:rPr>
        <w:t xml:space="preserve"> Contemporary CPUs feature multiple physical cores. Multithreading enables different threads to be mapped to different CPU cores, allowing tasks to achieve true </w:t>
      </w:r>
      <w:r w:rsidRPr="00872C48">
        <w:rPr>
          <w:b/>
          <w:bCs/>
          <w:sz w:val="26"/>
          <w:szCs w:val="26"/>
        </w:rPr>
        <w:t>parallelism</w:t>
      </w:r>
      <w:r w:rsidRPr="00872C48">
        <w:rPr>
          <w:sz w:val="26"/>
          <w:szCs w:val="26"/>
        </w:rPr>
        <w:t>.</w:t>
      </w:r>
    </w:p>
    <w:p w:rsidR="00872C48" w:rsidRPr="00872C48" w:rsidRDefault="00872C48" w:rsidP="00872C48">
      <w:pPr>
        <w:pStyle w:val="NormalWeb"/>
        <w:numPr>
          <w:ilvl w:val="0"/>
          <w:numId w:val="13"/>
        </w:numPr>
        <w:jc w:val="both"/>
        <w:rPr>
          <w:sz w:val="26"/>
          <w:szCs w:val="26"/>
        </w:rPr>
      </w:pPr>
      <w:r w:rsidRPr="00872C48">
        <w:rPr>
          <w:b/>
          <w:bCs/>
          <w:sz w:val="26"/>
          <w:szCs w:val="26"/>
        </w:rPr>
        <w:t>Improved Responsiveness:</w:t>
      </w:r>
      <w:r w:rsidRPr="00872C48">
        <w:rPr>
          <w:sz w:val="26"/>
          <w:szCs w:val="26"/>
        </w:rPr>
        <w:t xml:space="preserve"> By isolating long-running background tasks from the User Interface (UI), the main thread remains free to promptly handle input events, providing a smooth and uninterrupted user experience.</w:t>
      </w:r>
    </w:p>
    <w:p w:rsidR="00872C48" w:rsidRPr="00872C48" w:rsidRDefault="00872C48" w:rsidP="00872C48">
      <w:pPr>
        <w:pStyle w:val="NormalWeb"/>
        <w:numPr>
          <w:ilvl w:val="0"/>
          <w:numId w:val="13"/>
        </w:numPr>
        <w:jc w:val="both"/>
        <w:rPr>
          <w:sz w:val="26"/>
          <w:szCs w:val="26"/>
        </w:rPr>
      </w:pPr>
      <w:r w:rsidRPr="00872C48">
        <w:rPr>
          <w:b/>
          <w:bCs/>
          <w:sz w:val="26"/>
          <w:szCs w:val="26"/>
        </w:rPr>
        <w:t>Increased Throughput:</w:t>
      </w:r>
      <w:r w:rsidRPr="00872C48">
        <w:rPr>
          <w:sz w:val="26"/>
          <w:szCs w:val="26"/>
        </w:rPr>
        <w:t xml:space="preserve"> The system can process a higher volume of requests or tasks within the same timeframe because it does not have to wait for a single, potentially slow (I/O or computationally heavy) task to complete.</w:t>
      </w:r>
      <w:r w:rsidR="00B22666">
        <w:rPr>
          <w:sz w:val="26"/>
          <w:szCs w:val="26"/>
        </w:rPr>
        <w:t xml:space="preserve"> </w:t>
      </w:r>
    </w:p>
    <w:p w:rsidR="004E7E49" w:rsidRPr="004E7E49" w:rsidRDefault="00872C48" w:rsidP="004E7E49">
      <w:pPr>
        <w:pStyle w:val="Heading2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4E7E49">
        <w:rPr>
          <w:rFonts w:ascii="Times New Roman" w:hAnsi="Times New Roman" w:cs="Times New Roman"/>
          <w:sz w:val="28"/>
        </w:rPr>
        <w:t xml:space="preserve">Definition &amp; </w:t>
      </w:r>
      <w:r w:rsidR="004E7E49" w:rsidRPr="004E7E49">
        <w:rPr>
          <w:rFonts w:ascii="Times New Roman" w:hAnsi="Times New Roman" w:cs="Times New Roman"/>
          <w:sz w:val="28"/>
        </w:rPr>
        <w:t>Scope</w:t>
      </w:r>
    </w:p>
    <w:p w:rsidR="004E7E49" w:rsidRPr="004E7E49" w:rsidRDefault="004E7E49" w:rsidP="004E7E49">
      <w:pPr>
        <w:pStyle w:val="Heading3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4E7E49">
        <w:rPr>
          <w:rFonts w:ascii="Times New Roman" w:hAnsi="Times New Roman" w:cs="Times New Roman"/>
          <w:sz w:val="28"/>
        </w:rPr>
        <w:t>Threads vs Process</w:t>
      </w:r>
    </w:p>
    <w:p w:rsidR="00872C48" w:rsidRPr="00DD5073" w:rsidRDefault="00B22666" w:rsidP="00B2266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22666">
        <w:rPr>
          <w:rFonts w:ascii="Times New Roman" w:hAnsi="Times New Roman" w:cs="Times New Roman"/>
          <w:sz w:val="26"/>
          <w:szCs w:val="26"/>
        </w:rPr>
        <w:t>In computer science, a thread of execution is the smallest sequence of programmed instructions that can be managed independently by a scheduler.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sz w:val="26"/>
          <w:szCs w:val="26"/>
        </w:rPr>
        <w:t>In many cases, a thread is a component of</w:t>
      </w:r>
      <w:r>
        <w:rPr>
          <w:sz w:val="26"/>
          <w:szCs w:val="26"/>
        </w:rPr>
        <w:t xml:space="preserve"> a</w:t>
      </w:r>
      <w:r>
        <w:rPr>
          <w:sz w:val="26"/>
          <w:szCs w:val="26"/>
        </w:rPr>
        <w:t xml:space="preserve"> process.</w:t>
      </w:r>
    </w:p>
    <w:p w:rsidR="00DD5073" w:rsidRDefault="00DD5073" w:rsidP="00DD507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DD5073">
        <w:rPr>
          <w:rFonts w:ascii="Times New Roman" w:hAnsi="Times New Roman" w:cs="Times New Roman"/>
          <w:sz w:val="26"/>
          <w:szCs w:val="26"/>
        </w:rPr>
        <w:t xml:space="preserve">In computing, a process is the instance of a computer program that is being </w:t>
      </w:r>
      <w:r w:rsidR="004E7E49">
        <w:rPr>
          <w:rFonts w:ascii="Times New Roman" w:hAnsi="Times New Roman" w:cs="Times New Roman"/>
          <w:sz w:val="26"/>
          <w:szCs w:val="26"/>
        </w:rPr>
        <w:t xml:space="preserve">executed by one or many threads. Rooted in OS which comprises the program code, assigns system resources, </w:t>
      </w:r>
      <w:proofErr w:type="spellStart"/>
      <w:r w:rsidR="004E7E49">
        <w:rPr>
          <w:rFonts w:ascii="Times New Roman" w:hAnsi="Times New Roman" w:cs="Times New Roman"/>
          <w:sz w:val="26"/>
          <w:szCs w:val="26"/>
        </w:rPr>
        <w:t>etc</w:t>
      </w:r>
      <w:proofErr w:type="spellEnd"/>
      <w:r w:rsidR="004E7E49">
        <w:rPr>
          <w:rFonts w:ascii="Times New Roman" w:hAnsi="Times New Roman" w:cs="Times New Roman"/>
          <w:sz w:val="26"/>
          <w:szCs w:val="26"/>
        </w:rPr>
        <w:t xml:space="preserve"> …</w:t>
      </w:r>
    </w:p>
    <w:p w:rsidR="004E7E49" w:rsidRDefault="004E7E49" w:rsidP="004E7E49">
      <w:pPr>
        <w:pStyle w:val="Heading3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4E7E49">
        <w:rPr>
          <w:rFonts w:ascii="Times New Roman" w:hAnsi="Times New Roman" w:cs="Times New Roman"/>
          <w:sz w:val="28"/>
        </w:rPr>
        <w:t>Concurrency vs Parallelism</w:t>
      </w:r>
    </w:p>
    <w:p w:rsidR="004E7E49" w:rsidRPr="004E7E49" w:rsidRDefault="004E7E49" w:rsidP="004E7E49">
      <w:pPr>
        <w:pStyle w:val="ListParagraph"/>
        <w:numPr>
          <w:ilvl w:val="0"/>
          <w:numId w:val="12"/>
        </w:numPr>
      </w:pPr>
      <w:bookmarkStart w:id="0" w:name="_GoBack"/>
      <w:bookmarkEnd w:id="0"/>
    </w:p>
    <w:p w:rsidR="004E7E49" w:rsidRPr="00B22666" w:rsidRDefault="004E7E49" w:rsidP="004E7E4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:rsidR="00134499" w:rsidRPr="00792A0A" w:rsidRDefault="002D40C8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lastRenderedPageBreak/>
        <w:t>II. Architectural Foundations of Multithreading</w:t>
      </w:r>
    </w:p>
    <w:p w:rsidR="00134499" w:rsidRPr="00792A0A" w:rsidRDefault="002D40C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>- CPU Architecture &amp; Parallel Execution</w:t>
      </w:r>
    </w:p>
    <w:p w:rsidR="00134499" w:rsidRPr="00792A0A" w:rsidRDefault="002D40C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 xml:space="preserve">- Memory Models and Synchronization at </w:t>
      </w:r>
      <w:r w:rsidRPr="00792A0A">
        <w:rPr>
          <w:rFonts w:ascii="Times New Roman" w:hAnsi="Times New Roman" w:cs="Times New Roman"/>
          <w:sz w:val="26"/>
          <w:szCs w:val="26"/>
        </w:rPr>
        <w:t>Hardware Level</w:t>
      </w:r>
    </w:p>
    <w:p w:rsidR="00134499" w:rsidRPr="00792A0A" w:rsidRDefault="002D40C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>- Operating System Thread Model</w:t>
      </w:r>
    </w:p>
    <w:p w:rsidR="00134499" w:rsidRPr="00792A0A" w:rsidRDefault="002D40C8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>III. Concurrency Models in Software Architecture</w:t>
      </w:r>
    </w:p>
    <w:p w:rsidR="00134499" w:rsidRPr="00792A0A" w:rsidRDefault="002D40C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>- Classical Models</w:t>
      </w:r>
    </w:p>
    <w:p w:rsidR="00134499" w:rsidRPr="00792A0A" w:rsidRDefault="002D40C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>- Language-level Abstractions</w:t>
      </w:r>
    </w:p>
    <w:p w:rsidR="00134499" w:rsidRPr="00792A0A" w:rsidRDefault="002D40C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>- Comparative Analysis</w:t>
      </w:r>
    </w:p>
    <w:p w:rsidR="00134499" w:rsidRPr="00792A0A" w:rsidRDefault="002D40C8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>IV. Synchronization Mechanisms and Data Safety</w:t>
      </w:r>
    </w:p>
    <w:p w:rsidR="00134499" w:rsidRPr="00792A0A" w:rsidRDefault="002D40C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>- Primitive Synchronization</w:t>
      </w:r>
    </w:p>
    <w:p w:rsidR="00134499" w:rsidRPr="00792A0A" w:rsidRDefault="002D40C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>- Advanced Te</w:t>
      </w:r>
      <w:r w:rsidRPr="00792A0A">
        <w:rPr>
          <w:rFonts w:ascii="Times New Roman" w:hAnsi="Times New Roman" w:cs="Times New Roman"/>
          <w:sz w:val="26"/>
          <w:szCs w:val="26"/>
        </w:rPr>
        <w:t>chniques</w:t>
      </w:r>
    </w:p>
    <w:p w:rsidR="00134499" w:rsidRPr="00792A0A" w:rsidRDefault="002D40C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>- Pitfalls</w:t>
      </w:r>
    </w:p>
    <w:p w:rsidR="00134499" w:rsidRPr="00792A0A" w:rsidRDefault="002D40C8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>V. Design Patterns for Multithreading</w:t>
      </w:r>
    </w:p>
    <w:p w:rsidR="00134499" w:rsidRPr="00792A0A" w:rsidRDefault="002D40C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>- Thread Management Patterns</w:t>
      </w:r>
    </w:p>
    <w:p w:rsidR="00134499" w:rsidRPr="00792A0A" w:rsidRDefault="002D40C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>- Synchronization Patterns</w:t>
      </w:r>
    </w:p>
    <w:p w:rsidR="00134499" w:rsidRPr="00792A0A" w:rsidRDefault="002D40C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>- Architectural Patterns</w:t>
      </w:r>
    </w:p>
    <w:p w:rsidR="00134499" w:rsidRPr="00792A0A" w:rsidRDefault="002D40C8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>VI. Performance, Tuning, and Debugging</w:t>
      </w:r>
    </w:p>
    <w:p w:rsidR="00134499" w:rsidRPr="00792A0A" w:rsidRDefault="002D40C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>- Performance Metrics</w:t>
      </w:r>
    </w:p>
    <w:p w:rsidR="00134499" w:rsidRPr="00792A0A" w:rsidRDefault="002D40C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>- Tuning Techniques</w:t>
      </w:r>
    </w:p>
    <w:p w:rsidR="00134499" w:rsidRPr="00792A0A" w:rsidRDefault="002D40C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>- Debugging Tools &amp; Techniques</w:t>
      </w:r>
    </w:p>
    <w:p w:rsidR="00134499" w:rsidRPr="00792A0A" w:rsidRDefault="002D40C8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 xml:space="preserve">VII. </w:t>
      </w:r>
      <w:r w:rsidRPr="00792A0A">
        <w:rPr>
          <w:rFonts w:ascii="Times New Roman" w:hAnsi="Times New Roman" w:cs="Times New Roman"/>
          <w:sz w:val="26"/>
          <w:szCs w:val="26"/>
        </w:rPr>
        <w:t>Real-world Case Studies</w:t>
      </w:r>
    </w:p>
    <w:p w:rsidR="00134499" w:rsidRPr="00792A0A" w:rsidRDefault="002D40C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>- Web Server Concurrency Models</w:t>
      </w:r>
    </w:p>
    <w:p w:rsidR="00134499" w:rsidRPr="00792A0A" w:rsidRDefault="002D40C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>- Database Engine Multithreading</w:t>
      </w:r>
    </w:p>
    <w:p w:rsidR="00134499" w:rsidRPr="00792A0A" w:rsidRDefault="002D40C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>- High-performance Computing</w:t>
      </w:r>
    </w:p>
    <w:p w:rsidR="00134499" w:rsidRPr="00792A0A" w:rsidRDefault="002D40C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>- Modern Runtime Examples</w:t>
      </w:r>
    </w:p>
    <w:p w:rsidR="00134499" w:rsidRPr="00792A0A" w:rsidRDefault="002D40C8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>VIII. Future Directions</w:t>
      </w:r>
    </w:p>
    <w:p w:rsidR="00134499" w:rsidRPr="00792A0A" w:rsidRDefault="002D40C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>- Hardware Trends</w:t>
      </w:r>
    </w:p>
    <w:p w:rsidR="00134499" w:rsidRPr="00792A0A" w:rsidRDefault="002D40C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>- Language &amp; Framework Evolution</w:t>
      </w:r>
    </w:p>
    <w:p w:rsidR="00134499" w:rsidRPr="00792A0A" w:rsidRDefault="002D40C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lastRenderedPageBreak/>
        <w:t>- Beyond Threads</w:t>
      </w:r>
    </w:p>
    <w:p w:rsidR="00134499" w:rsidRPr="00792A0A" w:rsidRDefault="002D40C8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>IX. Conclusion</w:t>
      </w:r>
    </w:p>
    <w:p w:rsidR="00134499" w:rsidRPr="00792A0A" w:rsidRDefault="002D40C8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792A0A">
        <w:rPr>
          <w:rFonts w:ascii="Times New Roman" w:hAnsi="Times New Roman" w:cs="Times New Roman"/>
          <w:sz w:val="26"/>
          <w:szCs w:val="26"/>
        </w:rPr>
        <w:t xml:space="preserve">X. </w:t>
      </w:r>
      <w:r w:rsidRPr="00792A0A">
        <w:rPr>
          <w:rFonts w:ascii="Times New Roman" w:hAnsi="Times New Roman" w:cs="Times New Roman"/>
          <w:sz w:val="26"/>
          <w:szCs w:val="26"/>
        </w:rPr>
        <w:t>References</w:t>
      </w:r>
    </w:p>
    <w:sectPr w:rsidR="00134499" w:rsidRPr="00792A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77DB7"/>
    <w:multiLevelType w:val="hybridMultilevel"/>
    <w:tmpl w:val="20523DCA"/>
    <w:lvl w:ilvl="0" w:tplc="CDAA7236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BA161D"/>
    <w:multiLevelType w:val="hybridMultilevel"/>
    <w:tmpl w:val="FE64EB9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6817D8"/>
    <w:multiLevelType w:val="hybridMultilevel"/>
    <w:tmpl w:val="BBC0654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DF6739"/>
    <w:multiLevelType w:val="hybridMultilevel"/>
    <w:tmpl w:val="A36CFD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724F8C"/>
    <w:multiLevelType w:val="hybridMultilevel"/>
    <w:tmpl w:val="01708B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585967"/>
    <w:multiLevelType w:val="hybridMultilevel"/>
    <w:tmpl w:val="58F2BA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0066E43"/>
    <w:multiLevelType w:val="multilevel"/>
    <w:tmpl w:val="B756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F3AEF"/>
    <w:multiLevelType w:val="hybridMultilevel"/>
    <w:tmpl w:val="D27097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006AE8"/>
    <w:multiLevelType w:val="hybridMultilevel"/>
    <w:tmpl w:val="2444B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0D0B51"/>
    <w:multiLevelType w:val="hybridMultilevel"/>
    <w:tmpl w:val="BFD6FE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D054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F031E0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5"/>
  </w:num>
  <w:num w:numId="12">
    <w:abstractNumId w:val="9"/>
  </w:num>
  <w:num w:numId="13">
    <w:abstractNumId w:val="14"/>
  </w:num>
  <w:num w:numId="14">
    <w:abstractNumId w:val="13"/>
  </w:num>
  <w:num w:numId="15">
    <w:abstractNumId w:val="19"/>
  </w:num>
  <w:num w:numId="16">
    <w:abstractNumId w:val="20"/>
  </w:num>
  <w:num w:numId="17">
    <w:abstractNumId w:val="18"/>
  </w:num>
  <w:num w:numId="18">
    <w:abstractNumId w:val="11"/>
  </w:num>
  <w:num w:numId="19">
    <w:abstractNumId w:val="10"/>
  </w:num>
  <w:num w:numId="20">
    <w:abstractNumId w:val="12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34499"/>
    <w:rsid w:val="0015074B"/>
    <w:rsid w:val="0029639D"/>
    <w:rsid w:val="002D40C8"/>
    <w:rsid w:val="00326F90"/>
    <w:rsid w:val="004E7E49"/>
    <w:rsid w:val="00792A0A"/>
    <w:rsid w:val="00872C48"/>
    <w:rsid w:val="00A56396"/>
    <w:rsid w:val="00AA1D8D"/>
    <w:rsid w:val="00B22666"/>
    <w:rsid w:val="00B47730"/>
    <w:rsid w:val="00CA3541"/>
    <w:rsid w:val="00CB0664"/>
    <w:rsid w:val="00DD50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C3CAC01-C30A-4626-81B4-D0D14F272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72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9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BE23A4-5070-447A-8B88-1FD049C56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Alliex</cp:lastModifiedBy>
  <cp:revision>2</cp:revision>
  <dcterms:created xsi:type="dcterms:W3CDTF">2025-11-13T05:24:00Z</dcterms:created>
  <dcterms:modified xsi:type="dcterms:W3CDTF">2025-11-13T05:24:00Z</dcterms:modified>
  <cp:category/>
</cp:coreProperties>
</file>